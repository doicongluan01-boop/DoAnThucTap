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BÁO CÁO ĐỒ ÁN NHÓM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Đề tài: Quản lý đặt vé xem phim cho web phim</w:t>
      </w:r>
    </w:p>
    <w:p/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I. Xác định yêu cầu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Hệ thống cho phép người dùng xem lịch chiếu phim, thông tin phim, chọn ghế và đặt vé online.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Quản trị viên có thể thêm/sửa/xoá phim, suất chiếu, và quản lý người dùng.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Yêu cầu có phân quyền người dùng (Khách, Quản trị viên).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Hệ thống gửi xác nhận đặt vé qua email hoặc thông báo nội bộ.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Giao diện thân thiện, dễ sử dụng trên cả PC và điện thoại.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II. Phân tích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Tác nhân (Actor):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Người dùng (User)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Quản trị viên (Admin)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Chức năng chính: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Đăng ký / đăng nhập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Tìm kiếm và xem thông tin phim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Đặt vé và chọn ghế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Thanh toán (giả lập)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Quản lý phim, lịch chiếu (Admin)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III. Thiết kế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Cơ sở dữ liệu: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users (user_id, name, email, role)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movies (movie_id, title, description, duration, image)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showtimes (showtime_id, movie_id, time, room)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seats (seat_id, showtime_id, seat_number, is_booked)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bookings (booking_id, user_id, showtime_id, seat_id, booking_time)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Giao diện (mô tả):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Trang chủ: danh sách phim đang chiếu, sắp chiếu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Trang chi tiết phim: mô tả, trailer, lịch chiếu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Trang đặt vé: chọn suất chiếu, chọn ghế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 xml:space="preserve">  + Trang admin: CRUD phim, suất chiếu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IV. Hiện thực (Chức năng đặt vé)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Quy trình đặt vé: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1. Người dùng chọn phim → chọn suất chiếu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2. Hệ thống hiển thị sơ đồ ghế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3. Người dùng chọn ghế và bấm “Đặt vé”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4. Hệ thống kiểm tra ghế còn trống không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5. Nếu hợp lệ → lưu thông tin vào bảng bookings và cập nhật seats.is_booked = true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Mã giả Java (Servlet):</w:t>
      </w:r>
    </w:p>
    <w:p>
      <w:pPr>
        <w:spacing w:line="312" w:lineRule="auto"/>
      </w:pPr>
      <w:r>
        <w:t>protected void doPost(HttpServletRequest request, HttpServletResponse response) throws ServletException, IOException {</w:t>
        <w:br/>
        <w:t xml:space="preserve">    String userId = request.getParameter("user_id");</w:t>
        <w:br/>
        <w:t xml:space="preserve">    String showtimeId = request.getParameter("showtime_id");</w:t>
        <w:br/>
        <w:t xml:space="preserve">    String[] selectedSeats = request.getParameterValues("seats");</w:t>
        <w:br/>
        <w:br/>
        <w:t xml:space="preserve">    for (String seatId : selectedSeats) {</w:t>
        <w:br/>
        <w:t xml:space="preserve">        if (seatIsAvailable(seatId, showtimeId)) {</w:t>
        <w:br/>
        <w:t xml:space="preserve">            bookSeat(userId, showtimeId, seatId);</w:t>
        <w:br/>
        <w:t xml:space="preserve">        }</w:t>
        <w:br/>
        <w:t xml:space="preserve">    }</w:t>
        <w:br/>
        <w:t xml:space="preserve">    response.sendRedirect("confirmation.jsp");</w:t>
        <w:br/>
        <w:t>}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/>
          <w:sz w:val="26"/>
          <w:u w:val="none"/>
        </w:rPr>
        <w:t>V. Kiểm thử chức năng đặt vé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Kiểm thử 1 – Đặt vé với ghế chưa được chọn: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Đầu vào: chọn ghế A1, A2 → nhấn Đặt vé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Kết quả mong đợi: vé được đặt thành công, hiển thị trang xác nhận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Kiểm thử 2 – Đặt vé ghế đã được người khác đặt: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Đầu vào: chọn ghế A1 đã đặt → nhấn Đặt vé</w:t>
      </w:r>
    </w:p>
    <w:p>
      <w:pPr>
        <w:spacing w:line="312" w:lineRule="auto"/>
      </w:pPr>
      <w:r>
        <w:rFonts w:ascii="Times New Roman" w:hAnsi="Times New Roman"/>
        <w:rPr>
          <w:rFonts w:ascii="Times New Roman" w:hAnsi="Times New Roman"/>
          <w:b w:val="0"/>
          <w:sz w:val="26"/>
          <w:u w:val="none"/>
        </w:rPr>
        <w:t>- Kết quả mong đợi: thông báo “Ghế đã được đặt, vui lòng chọn ghế khác”</w:t>
      </w:r>
    </w:p>
    <w:sectPr w:rsidR="00FC693F" w:rsidRPr="0006063C" w:rsidSect="00034616"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